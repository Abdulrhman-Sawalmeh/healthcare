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تقرير شامل لنظام الرعاية الصحية</w:t>
      </w:r>
    </w:p>
    <w:p>
      <w:pPr>
        <w:jc w:val="right"/>
        <w:bidi w:val="1"/>
      </w:pPr>
      <w:r>
        <w:rPr>
          <w:rFonts w:ascii="Arial" w:hAnsi="Arial" w:cs="Arial"/>
          <w:b/>
          <w:sz w:val="22"/>
          <w:rtl w:val="1"/>
        </w:rPr>
        <w:t>فرع GitHub: hassoun | التقرير يشرح الواجهات، الأزرار، سير العمل، التعديلات الأخيرة، وطريقة التشغيل المحلية.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  <w:rtl w:val="1"/>
        </w:rPr>
        <w:t>تم إعداد التقرير باللغة العربية مع صور فعلية ملتقطة من النظام المحلي بعد تسجيل الدخول للحسابات التجريبية.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sz w:val="30"/>
          <w:rtl w:val="1"/>
        </w:rPr>
        <w:t>1. طريقة تشغيل المشروع</w:t>
      </w:r>
    </w:p>
    <w:p>
      <w:pPr>
        <w:pStyle w:val="ListNumber"/>
        <w:jc w:val="right"/>
        <w:bidi w:val="1"/>
      </w:pPr>
      <w:r>
        <w:rPr>
          <w:rFonts w:ascii="Arial" w:hAnsi="Arial" w:cs="Arial"/>
          <w:sz w:val="21"/>
          <w:rtl w:val="1"/>
        </w:rPr>
        <w:t>افتح PowerShell داخل مجلد المشروع: c:\Users\hp\OneDrive\Desktop\مشروع تخرج\healthcare</w:t>
      </w:r>
    </w:p>
    <w:p>
      <w:pPr>
        <w:pStyle w:val="ListNumber"/>
        <w:jc w:val="right"/>
        <w:bidi w:val="1"/>
      </w:pPr>
      <w:r>
        <w:rPr>
          <w:rFonts w:ascii="Arial" w:hAnsi="Arial" w:cs="Arial"/>
          <w:sz w:val="21"/>
          <w:rtl w:val="1"/>
        </w:rPr>
        <w:t>شغل الأمر: npm run start:local</w:t>
      </w:r>
    </w:p>
    <w:p>
      <w:pPr>
        <w:pStyle w:val="ListNumber"/>
        <w:jc w:val="right"/>
        <w:bidi w:val="1"/>
      </w:pPr>
      <w:r>
        <w:rPr>
          <w:rFonts w:ascii="Arial" w:hAnsi="Arial" w:cs="Arial"/>
          <w:sz w:val="21"/>
          <w:rtl w:val="1"/>
        </w:rPr>
        <w:t>افتح النظام المركزي على http://localhost:5174</w:t>
      </w:r>
    </w:p>
    <w:p>
      <w:pPr>
        <w:pStyle w:val="ListNumber"/>
        <w:jc w:val="right"/>
        <w:bidi w:val="1"/>
      </w:pPr>
      <w:r>
        <w:rPr>
          <w:rFonts w:ascii="Arial" w:hAnsi="Arial" w:cs="Arial"/>
          <w:sz w:val="21"/>
          <w:rtl w:val="1"/>
        </w:rPr>
        <w:t>افتح المركز الصحي المتوسط على http://localhost:5175</w:t>
      </w:r>
    </w:p>
    <w:p>
      <w:pPr>
        <w:pStyle w:val="ListNumber"/>
        <w:jc w:val="right"/>
        <w:bidi w:val="1"/>
      </w:pPr>
      <w:r>
        <w:rPr>
          <w:rFonts w:ascii="Arial" w:hAnsi="Arial" w:cs="Arial"/>
          <w:sz w:val="21"/>
          <w:rtl w:val="1"/>
        </w:rPr>
        <w:t>افتح المركز الصحي الصغير على http://localhost:5176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قاعدة البيانات المحلية تعمل على المنفذ 5433.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واجهات API تعمل على 4000 للنظام المركزي، 4100 للمركز المتوسط، و4200 للمركز الصغير.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واجهات الويب تعمل على 5174 للمركزي، 5175 للمتوسط، و5176 للصغير.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كلمة مرور الحسابات التجريبية المستخدمة في التقرير: Password123!.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sz w:val="30"/>
          <w:rtl w:val="1"/>
        </w:rPr>
        <w:t>2. ملخص التعديلات المنجزة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حل مشكلة خطأ الخادم الداخلي الناتجة عن عدم توافق طريقة التحقق من كلمات المرور.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إضافة سجل تدقيق Audit Logs للعمليات الحساسة مثل الدخول، الزيارات، الإحالات، الوصفات، المختبر، والتحقق من الوصفة.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إضافة تحقق الوصفات الرقمية من خلال كود تحقق أو قيمة QR.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إضافة صفحات تحقق الوصفات في المركز الصغير والمتوسط.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إضافة صفحة سجل التدقيق في النظام المركزي.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تحسين تصميم أزرار مساعد الحجز الذكي بحيث لا تتلاصق الكلمات وتظهر بعرض واتجاه عربي واضح.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تصحيح أسماء المرضى التي ظهرت كعلامات استفهام في السجل المركزي وإضافة fallback للواجهة.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تغيير بحث الرسائل لدى المريض إلى قائمة أطباء بدلاً من إدخال اسم الطبيب يدوياً.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إزالة خانة الرسالة الافتتاحية عند فتح محادثة جديدة مع الطبيب.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تحسين دعم المرفقات والتسجيلات الصوتية في المحادثات الطبية.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إضافة مساعد ذكي للمرضى والموظفين في مراكز الرعاية حسب المسارات المفعلة.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sz w:val="30"/>
          <w:rtl w:val="1"/>
        </w:rPr>
        <w:t>3. خريطة الأنظمة والصلاحيات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النظام المركزي: مخصص لمسؤول الشبكة CENTRAL_ADMIN لمتابعة المراكز، المرضى، الإحالات، البيانات المرجعية، التقارير، الإشعارات وسجل التدقيق.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المركز الصحي الصغير: يدعم مدير المركز، الطبيب، الاستقبال، والمريض. يركز على استقبال المرضى، الزيارات، الإحالات، الأطباء، والحجز الذكي.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المركز الصحي المتوسط: يدعم نفس أدوار المركز الصغير بالإضافة إلى الممرض، فني المختبر، والصيدلي. يضيف سير عمل علاجي كامل داخل المركز.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بوابة المريض: موجودة داخل المركز الصغير والمتوسط وتعرض الحجز، السجل الطبي، الأطباء، الرسائل، الإشعارات والمساعد الذكي.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sz w:val="30"/>
          <w:rtl w:val="1"/>
        </w:rPr>
        <w:t>4. واجهات النظام المركزي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لوحة المتابعة المركزية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إعطاء مسؤول النظام نظرة عامة على حالة الشبكة والمراكز والتنبيهات.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بطاقات تلخص مؤشرات المرضى والزيارات والإحالات.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مؤشرات تشغيلية عن اتصال المراكز وحالة التزامن.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قائمة تنقل جانبية للوصول إلى جميع وحدات النظام المركزي.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الرجوع: يرجع للصفحة السابقة في المتصفح.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روابط القائمة الجانبية: تنقل بين لوحة المتابعة، المراكز، المرضى، الإحالات، البيانات المرجعية، التقارير، الإشعارات، وسجل التدقيق.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تسجيل الخروج: ينهي الجلسة ويمسح التوكن من التخزين المحلي.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tral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لوحة المتابعة المركزية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واجهة المراكز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إدارة ومراقبة المراكز الصحية المرتبطة بالشبكة.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بطاقات أو جداول تعرض اسم المركز، نوعه، كوده، المدينة، وحالة الاتصال.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مؤشرات تبين عدد المرضى والزيارات والحمل الحالي لكل مركز.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معلومات الربط التي تساعد المسؤول على فهم حالة كل مركز.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أزرار/روابط عرض المركز: تفتح تفاصيل المركز أو تعرض بياناته التشغيلية.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البحث أو التصفية إن ظهرت: تقلل القائمة حسب الاسم أو الكود.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القائمة الجانبية: تنقل إلى الوحدات الأخرى دون فقدان جلسة الدخول.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tral-cent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واجهة المراكز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السجل الموحد للمرضى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عرض ملف هوية موحد لكل مريض عبر المراكز الصحية.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بحث بالرقم الموحد أو الاسم أو رقم الهاتف.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بطاقات مرضى تعرض الاسم، الهاتف، عدد الزيارات، عدد الإحالات، والمراكز المرتبطة.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عرض الأمراض المزمنة أو إظهار عدم وجود أمراض مسجلة.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بحث: ينفذ فلترة قائمة المرضى حسب النص المدخل.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زر/رابط عرض أو تعديل ملف المريض: يفتح صفحة ملف المريض التفصيلية.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بطاقة المريض نفسها قابلة للنقر لفتح الملف.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ملاحظات تشغيلية: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تم تصحيح الأسماء التي كانت تظهر كعلامات استفهام، وأضيف fallback يمنع ظهور نص تالف مستقبلاً.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tral-pati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السجل الموحد للمرضى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واجهة الإحالات المركزية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متابعة الإحالات الطبية بين المراكز وتحديد حالتها.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قائمة إحالات تشمل اسم المريض، المركز المرسل، المركز المستقبل، الأولوية والحالة.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معلومات السبب الطبي والملاحظات إن وجدت.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إمكانية متابعة الإحالة من الإنشاء حتى القبول أو الإكمال.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أزرار عرض/متابعة: تفتح تفاصيل الإحالة.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فلاتر الحالة أو الأولوية: تعرض الإحالات المطلوبة فقط.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روابط ملف المريض: تساعد في الوصول إلى السجل الموحد قبل اتخاذ قرار.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tral-referra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واجهة الإحالات المركزية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واجهة البيانات المرجعية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إدارة البيانات الأساسية التي تعتمد عليها المراكز مثل التخصصات، الأدوية، والفحوصات.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جداول للبيانات المرجعية المركزية.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حقول لإدخال أو مراجعة أسماء التخصصات والأدوية والفحوصات.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معلومات تستخدمها المراكز عند إنشاء زيارات أو وصفات أو طلبات مختبر.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حفظ أو إضافة: يحفظ السجل المرجعي الجديد.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تعديل: يفتح السجل للتحديث.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حذف أو تعطيل إن ظهر: يزيل أو يعطل العنصر من الاستخدام.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tral-master-da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واجهة البيانات المرجعية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واجهة التقارير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عرض تقارير إدارية عن نشاط الشبكة الصحية.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مؤشرات عن المرضى والزيارات والإحالات.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توزيع النشاط حسب المركز أو نوع العملية.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ملخصات تساعد في اتخاذ قرارات إدارية.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فلاتر التاريخ أو الحالة: تضبط نطاق التقرير.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أزرار عرض/تحديث: تعيد تحميل التقرير حسب الفلترة.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روابط تنقل للتفاصيل عند توفرها.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tral-repor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واجهة التقارير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واجهة الإشعارات المركزية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متابعة رسائل النظام والتنبيهات المرتبطة بالمزامنة والعمليات.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قائمة إشعارات حديثة.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حالة قراءة أو عدم قراءة الإشعار.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نص الإشعار ونوعه ووقت إنشائه.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تعليم كمقروء إن ظهر: يغير حالة الإشعار.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تحديث أو إعادة تحميل إن ظهر: يجلب آخر الإشعارات.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الروابط الجانبية: تنقل المستخدم لسياق الإشعار إذا احتاج.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tral-notifica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واجهة الإشعارات المركزية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سجل التدقيق والتحقق من الوصفات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متابعة العمليات الحساسة والتحقق من الوصفات الرقمية على مستوى الشبكة.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نموذج إدخال كود التحقق للوصفة.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نتيجة توضح إن كانت الوصفة أصلية وتعرض الدواء، الجرعة، الطبيب، المريض والمركز.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جدول آخر الأحداث: دخول، زيارات، وصفات، مختبر، إحالات، وتحقق وصفات.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تحقق: يرسل كود الوصفة إلى API المركزي ويعرض النتيجة.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حقل كود التحقق: يقبل كود RX أو قيمة QR.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جدول الأحداث: يستخدم للرقابة والمراجعة وليس للتعديل.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tral-audit-lo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سجل التدقيق والتحقق من الوصفات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sz w:val="30"/>
          <w:rtl w:val="1"/>
        </w:rPr>
        <w:t>5. واجهات المركز الصحي الصغير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لوحة تشغيل المركز الصغير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متابعة العمل اليومي داخل المركز الصغير.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مؤشرات عن المرضى المحليين والزيارات والإحالات.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قائمة تنبيهات أو إشعارات تشغيلية.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روابط سريعة للوصول إلى المرضى، الزيارات، الأطباء، والإحالات.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روابط القائمة الجانبية: تنقل بين وحدات المركز.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تسجيل الخروج: ينهي جلسة المستخدم.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الرجوع: يعود للصفحة السابقة.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-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لوحة تشغيل المركز الصغير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سجل المرضى المحلي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إدارة مرضى المركز الصغير وربطهم بالسجل الموحد.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بحث استقبال برقم الهاتف.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نموذج إنشاء ملف مريض محلي.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قائمة المرضى المحليين مع الهاتف والزيارات وحالة الفوترة.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بحث: يبحث عن مريض في السجل المحلي والموحد.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حفظ ملف المريض: ينشئ ملفاً محلياً جديداً.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تصفية: يفلتر قائمة المرضى حسب الاسم أو الهاتف أو الرقم الموحد.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عرض أو تعديل ملف المريض: يفتح صفحة الملف التفصيلي.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-patie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سجل المرضى المحلي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قائمة الزيارات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عرض زيارات المركز وحالاتها.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بطاقات أو جدول الزيارات.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اسم المريض والطبيب ونوع الزيارة والحالة.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حالة الرفع إلى النظام المركزي.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أزرار عرض أو متابعة: تفتح تفاصيل الزيارة.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فلاتر الحالة: تعرض زيارات معينة حسب حالتها.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روابط المريض أو الطبيب: تساعد في مراجعة السياق.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-visi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قائمة الزيارات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سير الزيارة داخل المركز الصغير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تنفيذ دورة الزيارة من الاستقبال إلى الطبيب ثم تجهيز الملف والرفع.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نموذج تسجيل زيارة جديدة.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قائمة زيارات مرتبة حسب الأولوية.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نماذج تقييم الطبيب والوصفة والفاتورة حسب حالة الزيارة.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تسجيل الزيارة: ينشئ زيارة جديدة ويرسلها للمسار المناسب.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حفظ تقييم الطبيب: يحفظ التشخيص والأعراض والوصفات.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إنشاء الفاتورة وتجهيز الملف: يحول الزيارة إلى جاهزة للرفع.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رفع إلى النظام المركزي: يرسل الزيارة إلى السجل الموحد.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قائمة حالة الملف: تصفي الزيارات حسب المرحلة الحالية.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-visit-work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سير الزيارة داخل المركز الصغير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إحالات المركز الصغير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إنشاء ومتابعة الإحالات من المركز الصغير إلى مراكز أخرى.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قائمة إحالات المريض.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تفاصيل السبب والأولوية والمركز المستقبل.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حالة الإحالة من قيد الانتظار حتى الإكمال.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إنشاء إحالة: يرسل طلب إحالة جديد.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قبول/تحديث/إكمال إن ظهر حسب الدور والحالة.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حقول السبب والملاحظات والأولوية تحدد سياق الإحالة.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-referral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إحالات المركز الصغير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إدارة أطباء المركز الصغير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إضافة وتعديل وحذف أطباء المركز وجدولة دوامهم.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نموذج بيانات الطبيب: اسم مستخدم، كلمة مرور، اسم، هوية، هاتف، تخصص، ترخيص، خبرة، دوام وغرفة.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قائمة الأطباء المحليين.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قائمة التخصصات المتاحة في المركز.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إنشاء حساب الطبيب: يحفظ طبيباً جديداً ويعرض بيانات الدخول المؤقتة.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حفظ التعديلات: يحدّث بيانات الطبيب المحدد.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إلغاء التعديل: يعيد النموذج لوضع الإضافة.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تعديل: يحمّل بيانات الطبيب داخل النموذج.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حذف: يحذف حساب الطبيب بعد التأكيد.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اختيارات أيام الدوام: تحدد أيام عمل الطبيب.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-doctors-manageme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إدارة أطباء المركز الصغير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تحقق الوصفات في المركز الصغير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التحقق من صحة وصفة صادرة من المركز أو الشبكة.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حقل كود الوصفة.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نتيجة التحقق من الوصفة.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تفاصيل الدواء والجرعة والمريض والطبيب عند نجاح التحقق.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تحقق: يبحث عن الوصفة بالكود ويعرض النتيجة.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حقل الكود: يقبل كود RX أو قيمة QR.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رسائل الخطأ: تظهر إذا كان الكود غير موجود أو غير صالح.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-prescription-verifica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تحقق الوصفات في المركز الصغير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sz w:val="30"/>
          <w:rtl w:val="1"/>
        </w:rPr>
        <w:t>6. بوابة المريض في المركز الصغير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حجز المواعيد الذكي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تمكين المريض من حجز موعد مناسب بناءً على الطبيب والتوفر ونوع الزيارة.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بطاقات أنواع الرعاية: زيارة حضورية، متابعة علاجية، استشارة عن بعد، حالة عاجلة.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أزرار اقتراحات جاهزة للحجز السريع.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نموذج الطبيب والتاريخ ونوع الموعد والأولوية وسبب الزيارة.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اقتراحات مواعيد متاحة وفلاتر للوقت.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بدء سريع: يملأ الحجز كموعد عاجل.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متابعة علاجية: يختار نوع متابعة ويقترح سياق علاجي.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استشارة عن بعد: يحدد نوع الموعد كاستشارة مرنة.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تأكيد الحجز: ينشئ الموعد بعد التحقق من الطبيب والوقت والسبب.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عرض التوفر الحالي: يجلب المواعيد المتاحة للطبيب المختار.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أزرار الفلترة: أي وقت، صباحاً، بعد الظهر، اليوم فقط.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اختيار موعد مقترح: ينسخ الموعد إلى النموذج.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ملاحظات تشغيلية: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تم تحسين تصميم أزرار الاقتراحات حتى تظهر الكتابة منفصلة وواضحة.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-patient-appointmen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حجز المواعيد الذكي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السجل الطبي للمريض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عرض ملف المريض الصحي ومواعيده ووصفاته وتقاريره.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بيانات المريض الأساسية.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المواعيد القادمة والسابقة.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تقارير ونتائج قابلة للمراجعة.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إحالات واشتراكات مرتبطة بالمريض.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أزرار عرض التفاصيل: تفتح بيانات الموعد أو التقرير.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روابط الطبيب أو المركز: تساعد المريض على معرفة مصدر الخدمة.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أزرار تنزيل المرفقات إن وجدت: تحفظ التقرير أو النتيجة.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-patient-medical-reco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السجل الطبي للمريض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أطباء المركز للمريض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تمكين المريض من استعراض أطباء المركز واختيار الطبيب المناسب.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قائمة أطباء المركز.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تخصص الطبيب وخبرته ووسيلة التواصل.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أقرب المواعيد أو إمكانية الانتقال للحجز.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حجز موعد: ينقل المريض إلى صفحة المواعيد مع الطبيب المحدد.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عرض الطبيب أو التفاصيل إن ظهر: يعرض بيانات الطبيب.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-patient-doctor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أطباء المركز للمريض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رسائل المتابعة الطبية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محادثة آمنة بين المريض والطبيب.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قائمة المحادثات.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بحث الطبيب أصبح قائمة منسدلة بأسماء الأطباء.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نموذج فتح محادثة جديدة مع طبيب.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لوحة الرسائل مع دعم النصوص والمرفقات والتسجيل الصوتي.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قائمة كل الأطباء: تصفي المحادثات حسب الطبيب بدلاً من الكتابة اليدوية.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قائمة اختر الطبيب: تحدد الطبيب الذي سيتم فتح محادثة معه.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فتح محادثة: ينشئ محادثة بدون رسالة افتتاحية.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غير المقروء فقط: يعرض المحادثات التي تحتاج متابعة.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إرفاق ملف: يرفع صورة أو ملف أو تسجيل داخل الرسالة.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تسجيل صوتي: يبدأ أو يوقف تسجيل ملاحظة صوتية.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إرسال الرسالة: يرسل النص أو المرفق للطبيب.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ملاحظات تشغيلية: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تمت إزالة حقل الرسالة الأولى من نموذج المحادثة الجديدة.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-patient-messag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رسائل المتابعة الطبية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المساعد الذكي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مساعدة المستخدم في فهم الحالة أو اختيار المسار المناسب.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مربع محادثة أو إدخال سؤال.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إجابات إرشادية غير بديلة عن الطبيب.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سياق مرتبط بالرعاية والحجز عند توفره.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إرسال: يرسل السؤال للمساعد.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مسح أو إعادة ضبط إن ظهر: يبدأ محادثة جديدة.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أزرار اقتراحات إن ظهرت: تملأ السؤال بسرعة.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-ai-assista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المساعد الذكي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إشعارات المريض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عرض تنبيهات المواعيد والرسائل والتحديثات.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قائمة إشعارات المريض.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نوع الإشعار وحالة قراءته.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وقت وصول التنبيه.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تعليم كمقروء إن ظهر: يحدّث حالة الإشعار.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فتح التفاصيل إن ظهر: يأخذ المريض للسياق المرتبط.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-patient-notification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إشعارات المريض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sz w:val="30"/>
          <w:rtl w:val="1"/>
        </w:rPr>
        <w:t>7. واجهات المركز الصحي المتوسط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لوحة تشغيل المركز المتوسط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متابعة تشغيل مركز متوسط يحتوي أدوار علاجية أوسع.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مؤشرات عن المرضى والزيارات والإحالات.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معلومات عن المختبر والصيدلية وسير الزيارات.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قائمة تنقل حسب صلاحيات المستخدم.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روابط القائمة الجانبية: تنقل بين المرضى، الزيارات، سير الزيارة، الإحالات، الأطباء، التحقق والإشعارات.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تسجيل الخروج: ينهي الجلسة.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الرجوع: يعود للصفحة السابقة.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um-dashboar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لوحة تشغيل المركز المتوسط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مرضى المركز المتوسط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إدارة المرضى المحليين في المركز المتوسط.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بحث استقبال وربط بالسجل الموحد.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نموذج إنشاء ملف مريض محلي.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بطاقات المرضى المحليين مع معلومات الفوترة والفصيلة والزيارات.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بحث: يبحث بالهاتف.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حفظ ملف المريض: ينشئ ملفاً محلياً.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تصفية: يفلتر المرضى.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عرض أو تعديل ملف المريض: يفتح الملف.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um-patient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مرضى المركز المتوسط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سير الزيارة - المدير/الطبيب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إدارة المسار الكامل للزيارة داخل المركز المتوسط.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تسجيل زيارة جديدة.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تعيين الطبيب والأولوية ونوع الزيارة.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تقييم الطبيب والتشخيص وطلبات المختبر والوصفات.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تسجيل الزيارة: ينشئ زيارة ويرسلها للتقييم.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حفظ تقييم الطبيب: يحفظ التشخيص والوصفة وطلبات المختبر.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إنشاء الفاتورة وتجهيز الملف: يجهز الزيارة للرفع.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رفع إلى النظام المركزي: يرسل بيانات الزيارة للشبكة.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um-visit-workflow-manage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سير الزيارة - المدير/الطبيب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سير الزيارة - التمريض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تمكين الممرض من إدخال الفرز والعلامات الحيوية.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قائمة زيارات بانتظار الفرز التمريضي.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حقول ضغط الدم، الحرارة، النبض، الأكسجين، والملاحظات.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تحديث حالة الزيارة بعد الفرز.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حفظ التقييم التمريضي: يحفظ العلامات الحيوية وينقل الزيارة للمرحلة التالية.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قائمة حالة الملف: تعرض زيارات مرحلة معينة.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um-visit-workflow-manage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سير الزيارة - التمريض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سير الزيارة - المختبر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إدخال نتائج الفحوصات المطلوبة من الطبيب.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جدول فحوصات مرتبطة بالزيارات.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حالة كل فحص: معلق أو مكتمل.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حقل أو نافذة إدخال نتيجة الفحص.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إضافة النتيجة: يفتح إدخال النتيجة ويحفظها على طلب المختبر.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قائمة حالة الملف: تساعد الفني على عرض الحالات المطلوبة فقط.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um-visit-workflow-lab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سير الزيارة - المختبر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سير الزيارة - الصيدلية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صرف الأدوية الموصوفة وتحديث حالة الوصفة.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جدول وصفات مرتبطة بالزيارة.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اسم الدواء والجرعة والكمية.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حالة صرف الدواء.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تأكيد تسليم الدواء: يغيّر الوصفة إلى مصروفة.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قائمة حالة الملف: تعرض الزيارات التي تحتاج صرف.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um-visit-workflow-pharmac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سير الزيارة - الصيدلية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إحالات المركز المتوسط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إدارة الإحالات الخاصة بالمركز المتوسط.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قائمة الإحالات الصادرة والواردة.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الأولوية والسبب والمركز الآخر.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حالة القبول أو الإكمال.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إنشاء إحالة: يبدأ إحالة جديدة.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قبول أو إكمال إن ظهر: يغير حالة الإحالة.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فلاتر الحالة: تساعد في مراجعة الإحالات النشطة.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um-referral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إحالات المركز المتوسط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إدارة أطباء المركز المتوسط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إدارة حسابات الأطباء والدوام والتخصصات.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نموذج إضافة أو تعديل طبيب.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قائمة الأطباء والتخصصات.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بيانات الدوام، الخبرة، الترخيص والغرفة.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إنشاء حساب الطبيب: ينشئ حساباً جديداً.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حفظ التعديلات: يحفظ تغييرات طبيب موجود.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تعديل: يضع بيانات الطبيب في النموذج.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حذف: يحذف الحساب بعد التأكيد.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إلغاء التعديل: يرجع النموذج لوضع الإضافة.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um-doctors-managemen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إدارة أطباء المركز المتوسط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تحقق الوصفات في المركز المتوسط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التحقق من وصفات رقمية صادرة من الشبكة.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حقل إدخال كود التحقق.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نتيجة التحقق وتفاصيل الوصفة.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تسجيل عملية التحقق ضمن سجل التدقيق.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تحقق: يستدعي API التحقق ويعرض النتيجة.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حقل الكود: يقبل كود RX أو QR.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um-prescription-verificatio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تحقق الوصفات في المركز المتوسط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sz w:val="30"/>
          <w:rtl w:val="1"/>
        </w:rPr>
        <w:t>8. بوابة المريض في المركز المتوسط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حجز المواعيد للمريض في المركز المتوسط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حجز موعد مع أطباء المركز المتوسط مع اقتراحات ذكية.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اختيار الطبيب والوقت ونوع الموعد.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أزرار اقتراحات جاهزة للحجز.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اقتراحات مواعيد وفلاتر وقت.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بدء سريع: يملأ موعداً عاجلاً.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متابعة علاجية: يختار متابعة.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استشارة عن بعد: يختار موعداً عن بعد.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تأكيد الحجز: ينشئ الموعد.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عرض التوفر الحالي: يجلب المواعيد المقترحة.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um-patient-appointment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حجز المواعيد للمريض في المركز المتوسط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السجل الطبي للمريض في المركز المتوسط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عرض التاريخ الطبي والتقارير والإحالات للمريض.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بيانات المريض الأساسية.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زيارات ومواعيد وتقارير.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إحالات واشتراكات وتنبيهات.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أزرار عرض التفاصيل: تفتح السجل أو التقرير.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أزرار تنزيل المرفقات إن وجدت: تحفظ الملفات.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um-patient-medical-recor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السجل الطبي للمريض في المركز المتوسط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رسائل المريض في المركز المتوسط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تواصل المريض مع أطباء المركز المتوسط.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قائمة محادثات.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بحث الطبيب كقائمة منسدلة.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فتح محادثة جديدة بدون رسالة افتتاحية.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إرسال نصوص ومرفقات وتسجيلات صوتية.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قائمة كل الأطباء: تصفي المحادثات.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قائمة اختر الطبيب: تحدد طبيب المحادثة الجديدة.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فتح محادثة: ينشئ المحادثة.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غير المقروء فقط: يعرض المحادثات غير المقروءة.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إرفاق ملف: يضيف ملفاً للرسالة.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تسجيل صوتي: يسجل ملاحظة صوتية.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إرسال الرسالة: يرسل الرسالة للطبيب.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um-patient-message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رسائل المريض في المركز المتوسط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المساعد الذكي في المركز المتوسط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تقديم إرشادات أولية للمريض أو الموظف.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حقل إدخال سؤال.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نتيجة إرشادية من المساعد.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اقتراحات حسب سياق الرعاية عند توفرها.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إرسال: يرسل السؤال.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إعادة ضبط إن ظهر: يبدأ محادثة جديدة.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um-ai-assistan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المساعد الذكي في المركز المتوسط</w:t>
      </w:r>
    </w:p>
    <w:p>
      <w:pPr>
        <w:pStyle w:val="Heading3"/>
        <w:jc w:val="right"/>
        <w:bidi w:val="1"/>
      </w:pPr>
      <w:r>
        <w:rPr>
          <w:rFonts w:ascii="Arial" w:hAnsi="Arial" w:cs="Arial"/>
          <w:b/>
          <w:sz w:val="26"/>
          <w:rtl w:val="1"/>
        </w:rPr>
        <w:t>إشعارات المريض في المركز المتوسط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الغرض من الواجهة: عرض تنبيهات المواعيد والرسائل.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ما تحتويه الواجهة: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قائمة إشعارات.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حالة القراءة.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وقت ونوع الإشعار.</w:t>
      </w:r>
    </w:p>
    <w:p>
      <w:pPr>
        <w:jc w:val="right"/>
        <w:bidi w:val="1"/>
      </w:pPr>
      <w:r>
        <w:rPr>
          <w:rFonts w:ascii="Arial" w:hAnsi="Arial" w:cs="Arial"/>
          <w:b/>
          <w:sz w:val="21"/>
          <w:rtl w:val="1"/>
        </w:rPr>
        <w:t>الأزرار والحقول وما تقوم به: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تعليم كمقروء إن ظهر: يحدّث الحالة.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زر فتح التفاصيل إن ظهر: ينقل للسياق المرتبط.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722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um-patient-notification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rial" w:hAnsi="Arial" w:cs="Arial"/>
          <w:b/>
          <w:sz w:val="18"/>
          <w:rtl w:val="1"/>
        </w:rPr>
        <w:t>صورة واجهة: إشعارات المريض في المركز المتوسط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sz w:val="30"/>
          <w:rtl w:val="1"/>
        </w:rPr>
        <w:t>9. الأزرار والعناصر المشتركة بين الأنظمة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بحث: يستخدم لتنفيذ الاستعلام أو فلترة القائمة حسب النص المدخل.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تصفية: يعيد تحميل القائمة حسب الاسم، الهاتف، الرقم الموحد، الحالة أو الدور.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حفظ: يرسل بيانات النموذج إلى API ويثبتها في قاعدة البيانات.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إلغاء التعديل: يعيد النموذج إلى الحالة الافتراضية.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حذف: يحذف العنصر بعد تأكيد المستخدم.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عرض أو تعديل: يفتح صفحة التفاصيل أو يجهز العنصر للتعديل.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تسجيل الخروج: يحذف التوكن وينهي الجلسة.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رجوع: يعود للصفحة السابقة في المتصفح.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تحقق: يتحقق من كود وصفة أو QR.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تأكيد الحجز: ينشئ موعداً جديداً بعد التحقق من التوفر.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عرض التوفر الحالي: يجلب اقتراحات مواعيد الطبيب.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فتح محادثة: ينشئ Thread بين المريض والطبيب.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إرسال الرسالة: يرسل محتوى المحادثة أو المرفق.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إرفاق ملف: يضيف صورة أو ملف أو صوت للرسالة.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تسجيل صوتي: يبدأ أو يوقف تسجيل ملاحظة صوتية.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غير المقروء فقط: يفلتر المحادثات التي تحتوي رسائل غير مقروءة.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رفع إلى النظام المركزي: يرسل الزيارة المكتملة إلى السجل المركزي.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sz w:val="30"/>
          <w:rtl w:val="1"/>
        </w:rPr>
        <w:t>10. نتائج التحقق الفني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تم بناء واجهة النظام المركزي بنجاح.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تم بناء واجهة المركز الصحي الصغير بنجاح.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تم بناء واجهة المركز الصحي المتوسط بنجاح.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تم اختبار صفحات /patients و/messages وتأكد أنها ترجع HTTP 200.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تم اختبار API المرضى المركزي وتأكد أن الأسماء لم تعد تظهر كعلامات استفهام.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تم التقاط صور التقرير من النظام المحلي بعد تسجيل الدخول للحسابات التجريبية.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sz w:val="30"/>
          <w:rtl w:val="1"/>
        </w:rPr>
        <w:t>11. ملاحظات ختامية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النظام المركزي هو نقطة الرقابة والتجميع.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المركز الصغير مناسب لتدفق استقبال وعيادة وإحالة وحجز مريض.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المركز المتوسط يمثل دورة علاج أوسع فيها تمريض ومختبر وصيدلية.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بوابة المريض أصبحت أوضح في الرسائل لأن اختيار الطبيب صار من قائمة بدلاً من الكتابة اليدوية.</w:t>
      </w:r>
    </w:p>
    <w:p>
      <w:pPr>
        <w:pStyle w:val="ListBullet"/>
        <w:jc w:val="right"/>
        <w:bidi w:val="1"/>
      </w:pPr>
      <w:r>
        <w:rPr>
          <w:rFonts w:ascii="Arial" w:hAnsi="Arial" w:cs="Arial"/>
          <w:sz w:val="21"/>
          <w:rtl w:val="1"/>
        </w:rPr>
        <w:t>سجل التدقيق والتحقق من الوصفات يرفعان مستوى الحوكمة والثقة في البيانات.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